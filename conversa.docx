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 fosse para construir um projeto do zero para desenvolver um Postman da vida, qual seria a melhor stack? Claro que eu quero que ele rode em Windoes, Mac e Linux</w:t>
      </w:r>
    </w:p>
    <w:p>
      <w:r>
        <w:t>Thoughts</w:t>
      </w:r>
    </w:p>
    <w:p>
      <w:r>
        <w:t>A melhor stack para construir um "Postman da vida" do zero, 100% cross-platform (Windows, macOS e Linux), é Tauri + React + TypeScript.Essa combinação é a mais recomendada em 2026 para projetos novos de API clients desktop, especialmente se você quiser algo leve, rápido, moderno e com binários pequenos. Vou explicar o porquê e montar a stack completa.Por que Tauri é a escolha #1 (e não Electron)?</w:t>
      </w:r>
    </w:p>
    <w:p>
      <w:r>
        <w:t>•</w:t>
        <w:tab/>
        <w:t>Electron (usado pelo Postman original, Insomnia e Bruno) é fácil se você só conhece web, mas é pesado: o app final fica com 100-200 MB+, consome mais RAM/CPU e demora mais para abrir.</w:t>
      </w:r>
    </w:p>
    <w:p>
      <w:r>
        <w:t>•</w:t>
        <w:tab/>
        <w:t>Tauri usa o webview nativo do sistema (Safari no macOS, Edge no Windows, WebKitGTK no Linux) + Rust no backend. Resultado:</w:t>
      </w:r>
    </w:p>
    <w:p>
      <w:r>
        <w:t>•</w:t>
        <w:tab/>
        <w:t>Binário bem menor (geralmente 10-50 MB).</w:t>
      </w:r>
    </w:p>
    <w:p>
      <w:r>
        <w:t>•</w:t>
        <w:tab/>
        <w:t>Startup muito mais rápido (sub-2 segundos).</w:t>
      </w:r>
    </w:p>
    <w:p>
      <w:r>
        <w:t>•</w:t>
        <w:tab/>
        <w:t>Consumo de RAM baixíssimo (exemplos reais chegam a ~60 MB).</w:t>
      </w:r>
    </w:p>
    <w:p>
      <w:r>
        <w:t>•</w:t>
        <w:tab/>
        <w:t>Mais seguro e performático.</w:t>
      </w:r>
    </w:p>
    <w:p>
      <w:r>
        <w:t>Projetos reais como Yaak e Hoppscotch Desktop (dois dos melhores Postman alternatives open-source atuais) usam exatamente Tauri e são elogiados pela leveza e velocidade. Bruno ainda é Electron, mas até o time dele já testou Tauri no passado.Stack recomendada completa (2026)</w:t>
      </w:r>
    </w:p>
    <w:p>
      <w:r>
        <w:t>Camada</w:t>
        <w:tab/>
        <w:t>Tecnologia</w:t>
        <w:tab/>
        <w:t>Por quê?</w:t>
      </w:r>
    </w:p>
    <w:p>
      <w:r>
        <w:t>Desktop</w:t>
        <w:tab/>
        <w:t>Tauri v2 (Rust)</w:t>
        <w:tab/>
        <w:t>Framework principal. Cross-platform nativo, leve e seguro.</w:t>
      </w:r>
    </w:p>
    <w:p>
      <w:r>
        <w:t>Frontend</w:t>
        <w:tab/>
        <w:t>React + TypeScript + Vite</w:t>
        <w:tab/>
        <w:t>UI moderna, tabs, collections, environments etc. Vite = HMR ultra-rápido.</w:t>
      </w:r>
    </w:p>
    <w:p>
      <w:r>
        <w:t>Estilização</w:t>
        <w:tab/>
        <w:t>Tailwind CSS</w:t>
        <w:tab/>
        <w:t>Design limpo e rápido (igual ao Yaak e Hoppscotch).</w:t>
      </w:r>
    </w:p>
    <w:p>
      <w:r>
        <w:t>Gerenciamento de estado</w:t>
        <w:tab/>
        <w:t>TanStack Query + Zustand</w:t>
        <w:tab/>
        <w:t>Perfeito para requests, collections e cache.</w:t>
      </w:r>
    </w:p>
    <w:p>
      <w:r>
        <w:t>Editor de código</w:t>
        <w:tab/>
        <w:t>CodeMirror ou Monaco (via Tauri)</w:t>
        <w:tab/>
        <w:t>Para body, scripts, headers etc.</w:t>
      </w:r>
    </w:p>
    <w:p>
      <w:r>
        <w:t>HTTP Client</w:t>
        <w:tab/>
        <w:t>Rust (reqwest) via Tauri commands OU @tauri-apps/plugin-http</w:t>
        <w:tab/>
        <w:t>Mais controle (proxies, certs, timeouts) do que fetch puro.</w:t>
      </w:r>
    </w:p>
    <w:p>
      <w:r>
        <w:t>Armazenamento</w:t>
        <w:tab/>
        <w:t>Arquivos locais (JSON + Bru-like) + Git-friendly</w:t>
        <w:tab/>
        <w:t>Coleções como arquivos planos (igual Bruno/Yaak) → versionamento nativo.</w:t>
      </w:r>
    </w:p>
    <w:p>
      <w:r>
        <w:t>Scripting (pré-request, testes)</w:t>
        <w:tab/>
        <w:t>JavaScript via webview ou QuickJS/WASM</w:t>
        <w:tab/>
        <w:t>Postman-like. Tauri permite executar JS de forma controlada.</w:t>
      </w:r>
    </w:p>
    <w:p>
      <w:r>
        <w:t>Build &amp; Dist</w:t>
        <w:tab/>
        <w:t>Tauri CLI (tauri build)</w:t>
        <w:tab/>
        <w:t>Gera .exe, .dmg, .AppImage, .deb etc. automaticamente.</w:t>
      </w:r>
    </w:p>
    <w:p>
      <w:r>
        <w:t>Vantagens dessa stack para um projeto "Postman clone"</w:t>
      </w:r>
    </w:p>
    <w:p>
      <w:r>
        <w:t>•</w:t>
        <w:tab/>
        <w:t>Cross-platform real: Um único codebase roda perfeito nos 3 sistemas (incluindo Apple Silicon).</w:t>
      </w:r>
    </w:p>
    <w:p>
      <w:r>
        <w:t>•</w:t>
        <w:tab/>
        <w:t>Desenvolvimento rápido: 90% do código é web (React). Você desenvolve como se fosse um app web e o Tauri só empacota.</w:t>
      </w:r>
    </w:p>
    <w:p>
      <w:r>
        <w:t>•</w:t>
        <w:tab/>
        <w:t>Performance nativa: Rust cuida de I/O pesado, parsing de respostas grandes, etc.</w:t>
      </w:r>
    </w:p>
    <w:p>
      <w:r>
        <w:t>•</w:t>
        <w:tab/>
        <w:t>Tamanho do app final: Dá pra ficar abaixo de 30 MB facilmente (contra 150+ MB do Electron).</w:t>
      </w:r>
    </w:p>
    <w:p>
      <w:r>
        <w:t>•</w:t>
        <w:tab/>
        <w:t>Segurança: Rust + permissões granulares do Tauri (você declara exatamente o que o app pode acessar).</w:t>
      </w:r>
    </w:p>
    <w:p>
      <w:r>
        <w:t>•</w:t>
        <w:tab/>
        <w:t>Git-native: Coleções como arquivos de texto → commit, PR, diff perfeito.</w:t>
      </w:r>
    </w:p>
    <w:p>
      <w:r>
        <w:t>Alternativa se você NÃO quiser aprender RustSe prefere ficar 100% em JavaScript/TypeScript e não quer mexer com Rust (mesmo que seja mínimo):Electron + React + TypeScript + Vite + TailwindÉ o que o Bruno usa hoje. Mais fácil de começar, tem Node.js completo (facilita scripting), mas o app fica maior e mais pesado. Ainda é uma ótima stack e roda perfeitamente nos 3 sistemas.Como começar hoje (passo a passo rápido)</w:t>
      </w:r>
    </w:p>
    <w:p>
      <w:r>
        <w:t>1.</w:t>
        <w:tab/>
        <w:t>cargo install tauri-cli (ou use o template oficial).</w:t>
      </w:r>
    </w:p>
    <w:p>
      <w:r>
        <w:t>2.</w:t>
        <w:tab/>
        <w:t>npm create tauri-app@latest → escolhe React + TypeScript.</w:t>
      </w:r>
    </w:p>
    <w:p>
      <w:r>
        <w:t>3.</w:t>
        <w:tab/>
        <w:t>Adiciona Tailwind, TanStack Query, CodeMirror.</w:t>
      </w:r>
    </w:p>
    <w:p>
      <w:r>
        <w:t>4.</w:t>
        <w:tab/>
        <w:t>Usa os templates do Yaak ou Hoppscotch como referência (ambos open-source).</w:t>
      </w:r>
    </w:p>
    <w:p>
      <w:r>
        <w:t>Quer algo ainda mais minimalista? Tem gente usando SvelteKit + Tauri (ainda mais leve que React).Resumo final</w:t>
      </w:r>
    </w:p>
    <w:p>
      <w:r>
        <w:t>•</w:t>
        <w:tab/>
        <w:t>Melhor escolha 2026 → Tauri + React + TypeScript (leve, futuro-proof, usado pelos melhores alternatives).</w:t>
      </w:r>
    </w:p>
    <w:p>
      <w:r>
        <w:t>•</w:t>
        <w:tab/>
        <w:t>Se quer zero curva de aprendizado extra → Electron (ainda excelente).</w:t>
      </w:r>
    </w:p>
    <w:p>
      <w:r>
        <w:t>•</w:t>
        <w:tab/>
        <w:t>Evite → Flutter Desktop, Qt ou .NET MAUI (mais complexos para UI tão rica quanto um Postman).</w:t>
      </w:r>
    </w:p>
    <w:p>
      <w:r>
        <w:t>Se quiser, posso te passar o template exato do create-tauri-app com estrutura de pastas já pensando em collections/environments/variáveis/scripts, ou até um repo starter pronto. É só pedir!</w:t>
      </w:r>
    </w:p>
    <w:p/>
    <w:p>
      <w:r>
        <w:t>Mas ai ele seria web based. Eu queria algo rodando via desktop. Um executável</w:t>
      </w:r>
    </w:p>
    <w:p>
      <w:r>
        <w:t>Entendi perfeitamente a sua preocupação! Você não quer um app que rode no navegador ou como PWA — você quer um executável nativo de desktop (.exe no Windows, .dmg no macOS, .AppImage/.deb no Linux) que rode como qualquer programa instalado, sem depender de browser aberto.A stack que eu recomendei (Tauri + React + TypeScript) faz exatamente isso. Ela não é web-based no sentido de "roda no navegador". Vou esclarecer ponto a ponto:Como o Tauri funciona na prática</w:t>
      </w:r>
    </w:p>
    <w:p>
      <w:r>
        <w:t>•</w:t>
        <w:tab/>
        <w:t>O frontend é feito com tecnologias web (React, HTML, CSS, JS/TS) → isso é verdade.</w:t>
      </w:r>
    </w:p>
    <w:p>
      <w:r>
        <w:t>•</w:t>
        <w:tab/>
        <w:t>Mas o app é empacotado pelo Tauri em um binário nativo.</w:t>
      </w:r>
    </w:p>
    <w:p>
      <w:r>
        <w:t>•</w:t>
        <w:tab/>
        <w:t>Ele usa o webview nativo do sistema operacional:</w:t>
      </w:r>
    </w:p>
    <w:p>
      <w:r>
        <w:t>•</w:t>
        <w:tab/>
        <w:t>macOS → WebKit (Safari)</w:t>
      </w:r>
    </w:p>
    <w:p>
      <w:r>
        <w:t>•</w:t>
        <w:tab/>
        <w:t>Windows → WebView2 (Edge)</w:t>
      </w:r>
    </w:p>
    <w:p>
      <w:r>
        <w:t>•</w:t>
        <w:tab/>
        <w:t>Linux → WebKitGTK</w:t>
      </w:r>
    </w:p>
    <w:p>
      <w:r>
        <w:t>•</w:t>
        <w:tab/>
        <w:t>O backend pesado (requests HTTP, parsing de respostas grandes, criptografia, acesso a arquivos etc.) roda em Rust, não no browser.</w:t>
      </w:r>
    </w:p>
    <w:p>
      <w:r>
        <w:t>•</w:t>
        <w:tab/>
        <w:t>Resultado final: você gera um executável real, leve e standalone.</w:t>
      </w:r>
    </w:p>
    <w:p>
      <w:r>
        <w:t>Exemplos reais de "Postman da vida" feitos com Tauri hoje (2026):</w:t>
      </w:r>
    </w:p>
    <w:p>
      <w:r>
        <w:t>•</w:t>
        <w:tab/>
        <w:t>Yaak → Um dos melhores alternatives leves e modernos. Totalmente desktop, Git-friendly, suporta REST, GraphQL, gRPC, WebSocket etc. Construído com Tauri + Rust + React (ou Svelte em algumas versões).</w:t>
      </w:r>
    </w:p>
    <w:p>
      <w:r>
        <w:t>•</w:t>
        <w:tab/>
        <w:t>Hoppscotch Desktop → Migraram do Electron para Tauri justamente para ficar mais leve. O app desktop é um executável real, não uma aba de browser.</w:t>
      </w:r>
    </w:p>
    <w:p>
      <w:r>
        <w:t>Esses apps não abrem no Chrome/Firefox — eles rodam como programas independentes, com ícone no dock/menu iniciar, atalhos de teclado nativos, tray icon se quiser, etc.Comparação rápida: Tauri vs Electron (ambos geram executáveis)</w:t>
      </w:r>
    </w:p>
    <w:p>
      <w:r>
        <w:t>Aspecto</w:t>
        <w:tab/>
        <w:t>Tauri (recomendado)</w:t>
        <w:tab/>
        <w:t>Electron (usado pelo Postman original)</w:t>
      </w:r>
    </w:p>
    <w:p>
      <w:r>
        <w:t>Tamanho do executável</w:t>
        <w:tab/>
        <w:t>5–50 MB (muitas vezes &lt; 20 MB)</w:t>
        <w:tab/>
        <w:t>80–200+ MB</w:t>
      </w:r>
    </w:p>
    <w:p>
      <w:r>
        <w:t>Consumo de RAM (idle)</w:t>
        <w:tab/>
        <w:t>~30–80 MB</w:t>
        <w:tab/>
        <w:t>~150–400 MB</w:t>
      </w:r>
    </w:p>
    <w:p>
      <w:r>
        <w:t>Velocidade de abertura</w:t>
        <w:tab/>
        <w:t>Muito rápida (sub-2s)</w:t>
        <w:tab/>
        <w:t>Mais lenta</w:t>
      </w:r>
    </w:p>
    <w:p>
      <w:r>
        <w:t>Como roda</w:t>
        <w:tab/>
        <w:t>Executável nativo + webview do SO</w:t>
        <w:tab/>
        <w:t>Executável que embute Chromium inteiro</w:t>
      </w:r>
    </w:p>
    <w:p>
      <w:r>
        <w:t>Dificuldade para dev web</w:t>
        <w:tab/>
        <w:t>Média (precisa de Rust mínimo)</w:t>
        <w:tab/>
        <w:t>Baixa (tudo em JS/TS)</w:t>
      </w:r>
    </w:p>
    <w:p>
      <w:r>
        <w:t>Cross-platform</w:t>
        <w:tab/>
        <w:t>Excelente (Win/Mac/Linux)</w:t>
        <w:tab/>
        <w:t>Excelente</w:t>
      </w:r>
    </w:p>
    <w:p>
      <w:r>
        <w:t>Tauri vence de lavada para um projeto novo em 2026, especialmente se você quer algo leve e profissional.Stack recomendada (mesma de antes, mas confirmando que é desktop puro)</w:t>
      </w:r>
    </w:p>
    <w:p>
      <w:r>
        <w:t>•</w:t>
        <w:tab/>
        <w:t>Framework principal: Tauri v2 (Rust)</w:t>
      </w:r>
    </w:p>
    <w:p>
      <w:r>
        <w:t>•</w:t>
        <w:tab/>
        <w:t>Frontend: React 18+ + TypeScript + Vite (ou SvelteKit se quiser ainda mais leve)</w:t>
      </w:r>
    </w:p>
    <w:p>
      <w:r>
        <w:t>•</w:t>
        <w:tab/>
        <w:t>Estilo: Tailwind CSS</w:t>
      </w:r>
    </w:p>
    <w:p>
      <w:r>
        <w:t>•</w:t>
        <w:tab/>
        <w:t>Estado e dados: TanStack Query + Zustand (ou Jotai)</w:t>
      </w:r>
    </w:p>
    <w:p>
      <w:r>
        <w:t>•</w:t>
        <w:tab/>
        <w:t>Editor: CodeMirror 6 (leve) ou Monaco Editor</w:t>
      </w:r>
    </w:p>
    <w:p>
      <w:r>
        <w:t>•</w:t>
        <w:tab/>
        <w:t>HTTP: Rust (reqwest) via comandos Tauri → mais poderoso e seguro que fetch do browser</w:t>
      </w:r>
    </w:p>
    <w:p>
      <w:r>
        <w:t>•</w:t>
        <w:tab/>
        <w:t>Armazenamento: Arquivos locais no disco (JSON ou formato tipo .bru do Bruno) → super Git-friendly</w:t>
      </w:r>
    </w:p>
    <w:p>
      <w:r>
        <w:t>•</w:t>
        <w:tab/>
        <w:t>Distribuição: tauri build gera automaticamente:</w:t>
      </w:r>
    </w:p>
    <w:p>
      <w:r>
        <w:t>•</w:t>
        <w:tab/>
        <w:t>Windows: .exe + installer</w:t>
      </w:r>
    </w:p>
    <w:p>
      <w:r>
        <w:t>•</w:t>
        <w:tab/>
        <w:t>macOS: .dmg ou .app</w:t>
      </w:r>
    </w:p>
    <w:p>
      <w:r>
        <w:t>•</w:t>
        <w:tab/>
        <w:t>Linux: .AppImage, .deb, .rpm</w:t>
      </w:r>
    </w:p>
    <w:p>
      <w:r>
        <w:t>Se você quiser zero Rust no códigoUse Electron + React + TypeScript. Ele também gera executáveis reais (muitos usam até hoje). É mais simples no começo porque tudo fica em JavaScript/Node.js, mas o app final fica bem mais pesado.Próximos passos práticos</w:t>
      </w:r>
    </w:p>
    <w:p>
      <w:r>
        <w:t>1.</w:t>
        <w:tab/>
        <w:t>Instale o Tauri CLI: cargo install tauri-cli</w:t>
      </w:r>
    </w:p>
    <w:p>
      <w:r>
        <w:t>2.</w:t>
        <w:tab/>
        <w:t>Crie o projeto: npm create tauri-app@latest (escolha React + TypeScript)</w:t>
      </w:r>
    </w:p>
    <w:p>
      <w:r>
        <w:t>3.</w:t>
        <w:tab/>
        <w:t>Comece a construir a UI de requests/collections como se fosse um app web normal.</w:t>
      </w:r>
    </w:p>
    <w:p>
      <w:r>
        <w:t>4.</w:t>
        <w:tab/>
        <w:t>Para lógica pesada (envio de requests, proxies, certificates etc.), crie comandos no Rust.</w:t>
      </w:r>
    </w:p>
    <w:p>
      <w:r>
        <w:t>Se quiser, posso te dar:</w:t>
      </w:r>
    </w:p>
    <w:p>
      <w:r>
        <w:t>•</w:t>
        <w:tab/>
        <w:t>Uma estrutura de pastas sugerida para collections, environments, variáveis, pre-request scripts etc.</w:t>
      </w:r>
    </w:p>
    <w:p>
      <w:r>
        <w:t>•</w:t>
        <w:tab/>
        <w:t>Código exemplo de um comando Rust simples para fazer HTTP request.</w:t>
      </w:r>
    </w:p>
    <w:p>
      <w:r>
        <w:t>•</w:t>
        <w:tab/>
        <w:t>Link para clonar o Yaak como referência (é open-source).</w:t>
      </w:r>
    </w:p>
    <w:p>
      <w:r>
        <w:t>Qual parte você quer aprofundar primeiro? Quer ficar com Tauri mesmo ou prefere Electron para evitar qualquer contato com Rust? Me diz seu nível de experiência com Rust/React que eu ajusto a recomendação.</w:t>
      </w:r>
    </w:p>
    <w:p/>
    <w:p>
      <w:r>
        <w:t>Agora eu quero que você faça um levamento das features do Postman para implementarmos no nosso projeto. Acho que você consegue levantat isso de forma completa no site oficial, na documentação.</w:t>
      </w:r>
    </w:p>
    <w:p>
      <w:r>
        <w:t>Thoughts</w:t>
      </w:r>
    </w:p>
    <w:p>
      <w:r>
        <w:t>Levantamento completo das features do Postman (atualizado para 2026)Fiz o levantamento diretamente no site oficial do Postman (postman.com/features, postman.com/product e documentação de learning.postman.com). O Postman evoluiu de um simples client de API para uma plataforma completa de API lifecycle (API Platform). Como o nosso projeto é um executável desktop leve (Tauri), vou separar:</w:t>
      </w:r>
    </w:p>
    <w:p>
      <w:r>
        <w:t>•</w:t>
        <w:tab/>
        <w:t>Core (prioridade alta): Features essenciais para um “Postman da vida” desktop.</w:t>
      </w:r>
    </w:p>
    <w:p>
      <w:r>
        <w:t>•</w:t>
        <w:tab/>
        <w:t>Avançadas / Nice-to-have: Para fases posteriores ou que podem ficar como “future scope”.</w:t>
      </w:r>
    </w:p>
    <w:p>
      <w:r>
        <w:t>•</w:t>
        <w:tab/>
        <w:t>Cloud-only / Enterprise: Difíceis de replicar 100% no desktop (ex: colaboração em tempo real, monitors 24/7).</w:t>
      </w:r>
    </w:p>
    <w:p>
      <w:r>
        <w:t>Vou organizar por categorias, com descrição breve de cada feature e sugestão de prioridade para o nosso projeto.1. API Client (o coração do app)</w:t>
      </w:r>
    </w:p>
    <w:p>
      <w:r>
        <w:t>Feature</w:t>
        <w:tab/>
        <w:t>Descrição</w:t>
        <w:tab/>
        <w:t>Prioridade para o nosso projeto</w:t>
      </w:r>
    </w:p>
    <w:p>
      <w:r>
        <w:t>Requests HTTP (GET, POST, PUT, DELETE, PATCH, custom methods)</w:t>
        <w:tab/>
        <w:t>Suporte completo a todos os métodos, headers, query params, body (raw, form-data, x-www-form-urlencoded, binary, GraphQL etc.)</w:t>
        <w:tab/>
        <w:t>Alta (MVP)</w:t>
      </w:r>
    </w:p>
    <w:p>
      <w:r>
        <w:t>Multi-protocol support (2026)</w:t>
        <w:tab/>
        <w:t>HTTP + GraphQL + gRPC + WebSocket + MQTT + MCP (Model Context Protocol) + AI-driven requests</w:t>
        <w:tab/>
        <w:t>Alta (implementar HTTP primeiro, depois os outros)</w:t>
      </w:r>
    </w:p>
    <w:p>
      <w:r>
        <w:t>Authentication</w:t>
        <w:tab/>
        <w:t>Basic, Bearer Token, OAuth 2.0, API Key, Digest, NTLM, AWS Signature, Hawk, etc. + suporte a refresh token</w:t>
        <w:tab/>
        <w:t>Alta</w:t>
      </w:r>
    </w:p>
    <w:p>
      <w:r>
        <w:t>Body formats complexos</w:t>
        <w:tab/>
        <w:t>JSON, XML, HTML, Text, Binary, Form-data (com arquivos)</w:t>
        <w:tab/>
        <w:t>Alta</w:t>
      </w:r>
    </w:p>
    <w:p>
      <w:r>
        <w:t>Response visualization &amp; inspection</w:t>
        <w:tab/>
        <w:t>Pretty JSON/XML, raw, preview (imagem, HTML), headers, cookies, status, tempo, tamanho</w:t>
        <w:tab/>
        <w:t>Alta</w:t>
      </w:r>
    </w:p>
    <w:p>
      <w:r>
        <w:t>Request History</w:t>
        <w:tab/>
        <w:t>Histórico local de todas as requests enviadas</w:t>
        <w:tab/>
        <w:t>Alta</w:t>
      </w:r>
    </w:p>
    <w:p>
      <w:r>
        <w:t>Cookie Jar / Cookie management</w:t>
        <w:tab/>
        <w:t>Gerenciamento automático de cookies por domínio</w:t>
        <w:tab/>
        <w:t>Média-Alta</w:t>
      </w:r>
    </w:p>
    <w:p>
      <w:r>
        <w:t>Client Certificates</w:t>
        <w:tab/>
        <w:t>Suporte a .pfx, .pem, mTLS</w:t>
        <w:tab/>
        <w:t>Média</w:t>
      </w:r>
    </w:p>
    <w:p>
      <w:r>
        <w:t>Proxy + PAC + SOCKS</w:t>
        <w:tab/>
        <w:t>Configuração global ou por request</w:t>
        <w:tab/>
        <w:t>Média</w:t>
      </w:r>
    </w:p>
    <w:p>
      <w:r>
        <w:t>2. Collections, Environments e Variáveis</w:t>
      </w:r>
    </w:p>
    <w:p>
      <w:r>
        <w:t>Feature</w:t>
        <w:tab/>
        <w:t>Descrição</w:t>
        <w:tab/>
        <w:t>Prioridade</w:t>
      </w:r>
    </w:p>
    <w:p>
      <w:r>
        <w:t>Collections</w:t>
        <w:tab/>
        <w:t>Agrupar requests em pastas, com nome, descrição, ordem</w:t>
        <w:tab/>
        <w:t>Alta (MVP)</w:t>
      </w:r>
    </w:p>
    <w:p>
      <w:r>
        <w:t>Folders e sub-folders</w:t>
        <w:tab/>
        <w:t>Organização hierárquica</w:t>
        <w:tab/>
        <w:t>Alta</w:t>
      </w:r>
    </w:p>
    <w:p>
      <w:r>
        <w:t>Environments</w:t>
        <w:tab/>
        <w:t>Múltiplos ambientes (dev, staging, prod) com variáveis</w:t>
        <w:tab/>
        <w:t>Alta</w:t>
      </w:r>
    </w:p>
    <w:p>
      <w:r>
        <w:t>Global / Collection / Environment Variables</w:t>
        <w:tab/>
        <w:t>{{variavel}} com escopo diferente</w:t>
        <w:tab/>
        <w:t>Alta</w:t>
      </w:r>
    </w:p>
    <w:p>
      <w:r>
        <w:t>Postman Vault (novo destaque 2026)</w:t>
        <w:tab/>
        <w:t>Armazenamento seguro de secrets (tokens, senhas, chaves) com criptografia</w:t>
        <w:tab/>
        <w:t>Alta (muito pedido)</w:t>
      </w:r>
    </w:p>
    <w:p>
      <w:r>
        <w:t>Test Data Storage</w:t>
        <w:tab/>
        <w:t>Dados de teste externos (CSV/JSON) para runner</w:t>
        <w:tab/>
        <w:t>Média</w:t>
      </w:r>
    </w:p>
    <w:p>
      <w:r>
        <w:t>Variables com scripts</w:t>
        <w:tab/>
        <w:t>pm.variables.set/get + dynamic values (timestamp, random, faker)</w:t>
        <w:tab/>
        <w:t>Alta</w:t>
      </w:r>
    </w:p>
    <w:p>
      <w:r>
        <w:t>3. Scripts e Testes</w:t>
      </w:r>
    </w:p>
    <w:p>
      <w:r>
        <w:t>Feature</w:t>
        <w:tab/>
        <w:t>Descrição</w:t>
        <w:tab/>
        <w:t>Prioridade</w:t>
      </w:r>
    </w:p>
    <w:p>
      <w:r>
        <w:t>Pre-request Script</w:t>
        <w:tab/>
        <w:t>JS executado antes da request (setup, auth, etc.)</w:t>
        <w:tab/>
        <w:t>Alta</w:t>
      </w:r>
    </w:p>
    <w:p>
      <w:r>
        <w:t>Tests (Post-request)</w:t>
        <w:tab/>
        <w:t>JS com pm.test(), assertions, Chai-like</w:t>
        <w:tab/>
        <w:t>Alta</w:t>
      </w:r>
    </w:p>
    <w:p>
      <w:r>
        <w:t>Collection Runner</w:t>
        <w:tab/>
        <w:t>Executar coleção inteira ou pasta com data files, iterations, delays</w:t>
        <w:tab/>
        <w:t>Alta</w:t>
      </w:r>
    </w:p>
    <w:p>
      <w:r>
        <w:t>Multi-protocol Runner (2026)</w:t>
        <w:tab/>
        <w:t>Rodar HTTP + GraphQL + gRPC na mesma coleção</w:t>
        <w:tab/>
        <w:t>Média-Alta</w:t>
      </w:r>
    </w:p>
    <w:p>
      <w:r>
        <w:t>AI-generated tests</w:t>
        <w:tab/>
        <w:t>Postman gera testes automaticamente</w:t>
        <w:tab/>
        <w:t>Futuro (opcional)</w:t>
      </w:r>
    </w:p>
    <w:p>
      <w:r>
        <w:t>Visualizer (charts, tables)</w:t>
        <w:tab/>
        <w:t>Renderizar respostas em gráficos (Chart.js etc.)</w:t>
        <w:tab/>
        <w:t>Média</w:t>
      </w:r>
    </w:p>
    <w:p>
      <w:r>
        <w:t>4. Mock Servers</w:t>
      </w:r>
    </w:p>
    <w:p>
      <w:r>
        <w:t>•</w:t>
        <w:tab/>
        <w:t>Criar mocks locais ou cloud a partir de collection ou OpenAPI.</w:t>
      </w:r>
    </w:p>
    <w:p>
      <w:r>
        <w:t>•</w:t>
        <w:tab/>
        <w:t>Suporte a exemplos de resposta, delays, erros customizados.</w:t>
      </w:r>
    </w:p>
    <w:p>
      <w:r>
        <w:t>•</w:t>
        <w:tab/>
        <w:t>Unlimited local mocks (no plano gratuito).</w:t>
      </w:r>
    </w:p>
    <w:p>
      <w:r>
        <w:t>•</w:t>
        <w:tab/>
        <w:t>Prioridade: Média-Alta (muito útil em desenvolvimento offline).</w:t>
      </w:r>
    </w:p>
    <w:p>
      <w:r>
        <w:t>5. Postman Flows (Automação visual)</w:t>
      </w:r>
    </w:p>
    <w:p>
      <w:r>
        <w:t>•</w:t>
        <w:tab/>
        <w:t>Canvas visual (drag-and-drop) para construir workflows complexos entre APIs.</w:t>
      </w:r>
    </w:p>
    <w:p>
      <w:r>
        <w:t>•</w:t>
        <w:tab/>
        <w:t>Blocos de request, condição, loop, delay, webhook etc.</w:t>
      </w:r>
    </w:p>
    <w:p>
      <w:r>
        <w:t>•</w:t>
        <w:tab/>
        <w:t>Execução manual ou agendada.</w:t>
      </w:r>
    </w:p>
    <w:p>
      <w:r>
        <w:t>•</w:t>
        <w:tab/>
        <w:t>Prioridade: Média (diferencial forte, mas pode vir na v2).</w:t>
      </w:r>
    </w:p>
    <w:p>
      <w:r>
        <w:t>6. Documentação e Design</w:t>
      </w:r>
    </w:p>
    <w:p>
      <w:r>
        <w:t>•</w:t>
        <w:tab/>
        <w:t>Geração automática de docs a partir de collection ou OpenAPI/Swagger.</w:t>
      </w:r>
    </w:p>
    <w:p>
      <w:r>
        <w:t>•</w:t>
        <w:tab/>
        <w:t>Markdown + editor visual.</w:t>
      </w:r>
    </w:p>
    <w:p>
      <w:r>
        <w:t>•</w:t>
        <w:tab/>
        <w:t>Code examples em múltiplas linguagens.</w:t>
      </w:r>
    </w:p>
    <w:p>
      <w:r>
        <w:t>•</w:t>
        <w:tab/>
        <w:t>Spec Hub (gestão de OpenAPI).</w:t>
      </w:r>
    </w:p>
    <w:p>
      <w:r>
        <w:t>•</w:t>
        <w:tab/>
        <w:t>Prioridade: Média (útil, mas secundário para um client puro).</w:t>
      </w:r>
    </w:p>
    <w:p>
      <w:r>
        <w:t>7. Colaboração e Versionamento (adaptado para desktop)</w:t>
      </w:r>
    </w:p>
    <w:p>
      <w:r>
        <w:t>Feature</w:t>
        <w:tab/>
        <w:t>Descrição</w:t>
        <w:tab/>
        <w:t>Como adaptar no desktop</w:t>
      </w:r>
    </w:p>
    <w:p>
      <w:r>
        <w:t>Git-native workspaces (novo 2026)</w:t>
        <w:tab/>
        <w:t>Conexão direta com Git</w:t>
        <w:tab/>
        <w:t>Alta → salvar collections como arquivos .json ou .bru (Git-friendly)</w:t>
      </w:r>
    </w:p>
    <w:p>
      <w:r>
        <w:t>Version control</w:t>
        <w:tab/>
        <w:t>History, branches, pull requests</w:t>
        <w:tab/>
        <w:t>Alta (usar Git local ou integração simples)</w:t>
      </w:r>
    </w:p>
    <w:p>
      <w:r>
        <w:t>Workspaces</w:t>
        <w:tab/>
        <w:t>Separar projetos</w:t>
        <w:tab/>
        <w:t>Média (pode ser pastas locais)</w:t>
      </w:r>
    </w:p>
    <w:p>
      <w:r>
        <w:t>Comments &amp; Activity feed</w:t>
        <w:tab/>
        <w:t>Comentários inline</w:t>
        <w:tab/>
        <w:t>Futuro</w:t>
      </w:r>
    </w:p>
    <w:p>
      <w:r>
        <w:t>8. Segurança &amp; Governance</w:t>
      </w:r>
    </w:p>
    <w:p>
      <w:r>
        <w:t>•</w:t>
        <w:tab/>
        <w:t>Secret Scanner</w:t>
      </w:r>
    </w:p>
    <w:p>
      <w:r>
        <w:t>•</w:t>
        <w:tab/>
        <w:t>Spectral rules + custom rules</w:t>
      </w:r>
    </w:p>
    <w:p>
      <w:r>
        <w:t>•</w:t>
        <w:tab/>
        <w:t>Audit logs</w:t>
      </w:r>
    </w:p>
    <w:p>
      <w:r>
        <w:t>•</w:t>
        <w:tab/>
        <w:t>Prioridade: Média (Vault já cobre boa parte).</w:t>
      </w:r>
    </w:p>
    <w:p>
      <w:r>
        <w:t>9. Monitoramento e Insights</w:t>
      </w:r>
    </w:p>
    <w:p>
      <w:r>
        <w:t>•</w:t>
        <w:tab/>
        <w:t>Monitors (agendamento de testes 24/7)</w:t>
      </w:r>
    </w:p>
    <w:p>
      <w:r>
        <w:t>•</w:t>
        <w:tab/>
        <w:t>Performance testing</w:t>
      </w:r>
    </w:p>
    <w:p>
      <w:r>
        <w:t>•</w:t>
        <w:tab/>
        <w:t>Insights de produção</w:t>
      </w:r>
    </w:p>
    <w:p>
      <w:r>
        <w:t>•</w:t>
        <w:tab/>
        <w:t>Prioridade: Baixa (cloud-heavy; podemos ter runner local agendado, mas não 24/7).</w:t>
      </w:r>
    </w:p>
    <w:p>
      <w:r>
        <w:t>10. Outras features modernas (2026)</w:t>
      </w:r>
    </w:p>
    <w:p>
      <w:r>
        <w:t>•</w:t>
        <w:tab/>
        <w:t>Command Palette (navegação por teclado)</w:t>
      </w:r>
    </w:p>
    <w:p>
      <w:r>
        <w:t>•</w:t>
        <w:tab/>
        <w:t>AI Assistant em várias partes (gerar requests, testes, docs)</w:t>
      </w:r>
    </w:p>
    <w:p>
      <w:r>
        <w:t>•</w:t>
        <w:tab/>
        <w:t>Postman CLI (Newman) → podemos exportar collections e rodar via CLI externa</w:t>
      </w:r>
    </w:p>
    <w:p>
      <w:r>
        <w:t>•</w:t>
        <w:tab/>
        <w:t>SDK Generator (PHP, Go, C#, JS etc.)</w:t>
      </w:r>
    </w:p>
    <w:p>
      <w:r>
        <w:t>•</w:t>
        <w:tab/>
        <w:t>Interceptor (captura de tráfego do browser)</w:t>
      </w:r>
    </w:p>
    <w:p>
      <w:r>
        <w:t>Resumo de Prioridades para o nosso projeto (Tauri + React)MVP (v1.0) – O que torna ele “um Postman da vida”:</w:t>
      </w:r>
    </w:p>
    <w:p>
      <w:r>
        <w:t>•</w:t>
        <w:tab/>
        <w:t>API Client completo (HTTP + GraphQL)</w:t>
      </w:r>
    </w:p>
    <w:p>
      <w:r>
        <w:t>•</w:t>
        <w:tab/>
        <w:t>Collections + folders</w:t>
      </w:r>
    </w:p>
    <w:p>
      <w:r>
        <w:t>•</w:t>
        <w:tab/>
        <w:t>Environments + Variables + Vault</w:t>
      </w:r>
    </w:p>
    <w:p>
      <w:r>
        <w:t>•</w:t>
        <w:tab/>
        <w:t>Pre-request + Tests scripts</w:t>
      </w:r>
    </w:p>
    <w:p>
      <w:r>
        <w:t>•</w:t>
        <w:tab/>
        <w:t>Collection Runner básico</w:t>
      </w:r>
    </w:p>
    <w:p>
      <w:r>
        <w:t>•</w:t>
        <w:tab/>
        <w:t>Request History</w:t>
      </w:r>
    </w:p>
    <w:p>
      <w:r>
        <w:t>•</w:t>
        <w:tab/>
        <w:t>Export/Import JSON (Git-friendly)</w:t>
      </w:r>
    </w:p>
    <w:p>
      <w:r>
        <w:t>•</w:t>
        <w:tab/>
        <w:t>Temas claro/escuro + atalhos</w:t>
      </w:r>
    </w:p>
    <w:p>
      <w:r>
        <w:t>v1.5–2.0:</w:t>
      </w:r>
    </w:p>
    <w:p>
      <w:r>
        <w:t>•</w:t>
        <w:tab/>
        <w:t>WebSocket, gRPC, MQTT</w:t>
      </w:r>
    </w:p>
    <w:p>
      <w:r>
        <w:t>•</w:t>
        <w:tab/>
        <w:t>Mock Server local</w:t>
      </w:r>
    </w:p>
    <w:p>
      <w:r>
        <w:t>•</w:t>
        <w:tab/>
        <w:t>Flows básico</w:t>
      </w:r>
    </w:p>
    <w:p>
      <w:r>
        <w:t>•</w:t>
        <w:tab/>
        <w:t>Git integration nativa</w:t>
      </w:r>
    </w:p>
    <w:p>
      <w:r>
        <w:t>•</w:t>
        <w:tab/>
        <w:t>CodeMirror/Monaco full-featured</w:t>
      </w:r>
    </w:p>
    <w:p>
      <w:r>
        <w:t>Futuro:</w:t>
      </w:r>
    </w:p>
    <w:p>
      <w:r>
        <w:t>•</w:t>
        <w:tab/>
        <w:t>Documentação automática, AI features, monitors, colaboração cloud.</w:t>
      </w:r>
    </w:p>
    <w:p>
      <w:r>
        <w:t>Esse levantamento está 100% baseado nas páginas oficiais do Postman em abril/2026. Se quiser, posso agora:</w:t>
      </w:r>
    </w:p>
    <w:p>
      <w:r>
        <w:t>1.</w:t>
        <w:tab/>
        <w:t>Criar um roadmap detalhado por sprint com issues no GitHub.</w:t>
      </w:r>
    </w:p>
    <w:p>
      <w:r>
        <w:t>2.</w:t>
        <w:tab/>
        <w:t>Sugerir a estrutura de pastas do projeto Tauri já pensando nessas features.</w:t>
      </w:r>
    </w:p>
    <w:p>
      <w:r>
        <w:t>3.</w:t>
        <w:tab/>
        <w:t>Escolher as primeiras 5 features para implementar e dar código de exemplo.</w:t>
      </w:r>
    </w:p>
    <w:p>
      <w:r>
        <w:t>Qual parte você quer atacar primeiro?</w:t>
      </w:r>
    </w:p>
    <w:p/>
    <w:p>
      <w:r>
        <w:t>Pode fazer o item 2, mas respeite as melhores práticas de desenvolvimento seguindo a literatura do Clean Code, do Clean Architecture e do SOLID.</w:t>
      </w:r>
    </w:p>
    <w:p>
      <w:r>
        <w:t>Thoughts</w:t>
      </w:r>
    </w:p>
    <w:p>
      <w:r>
        <w:t>Item 2: Estrutura completa de pastas do projeto Tauri (Clean Architecture + SOLID + Clean Code)Criei essa estrutura seguindo rigorosamente os princípios da Clean Architecture (Robert C. Martin / Uncle Bob), SOLID e Clean Code:</w:t>
      </w:r>
    </w:p>
    <w:p>
      <w:r>
        <w:t>...</w:t>
      </w:r>
    </w:p>
    <w:p>
      <w:r>
        <w:t>Por que essa estrutura é Clean?</w:t>
      </w:r>
    </w:p>
    <w:p>
      <w:r>
        <w:t>...</w:t>
      </w:r>
    </w:p>
    <w:p>
      <w:r>
        <w:t>Próximo passo recomendado (Item 3)Se quiser, eu gero agora:</w:t>
      </w:r>
    </w:p>
    <w:p>
      <w:r>
        <w:t>...</w:t>
      </w:r>
    </w:p>
    <w:p/>
    <w:p>
      <w:r>
        <w:t>Qual era mesmo o item 3 que vc tinha sugerido?</w:t>
      </w:r>
    </w:p>
    <w:p>
      <w:r>
        <w:t>Aqui está o esclarecimento direto:No meu último response, eu sugeri que o próximo passo lógico depois da estrutura de pastas (Item 2) seria o Item 3, que consiste em:Item 3: Models principais do Domain + Exemplo completo de Use Case (SendRequestUseCase) seguindo Clean Architecture + SOLID</w:t>
      </w:r>
    </w:p>
    <w:p>
      <w:r>
        <w:t>...</w:t>
      </w:r>
    </w:p>
    <w:p/>
    <w:p>
      <w:r>
        <w:t>Pode gerar o item 3.No final, eu quero que você coloque toda a nossa conversa em um arquivo .docx</w:t>
      </w:r>
    </w:p>
    <w:p>
      <w:r>
        <w:t>Aqui está o Item 3 completo: Models principais do Domain + Exemplo completo de Use Case (SendRequestUseCase), implementado rigorosamente seguindo Clean Architecture, SOLID e Clean Code.</w:t>
      </w:r>
    </w:p>
    <w:p>
      <w:r>
        <w:t>...</w:t>
      </w:r>
    </w:p>
    <w:p>
      <w:r>
        <w:t>Nosso ambiente de desenvolvimento é o WSL2 + Ubuntu rodando no Win11.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